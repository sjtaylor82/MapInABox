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Map in a Box Feature Comparison</w:t>
      </w:r>
    </w:p>
    <w:p>
      <w:pPr>
        <w:jc w:val="center"/>
      </w:pPr>
      <w:r>
        <w:t>A friendly tier comparison for a consumer-friendly model: Standard is the core accessible map explorer, while Plus covers cloud/API-heavy convenience features.</w:t>
      </w:r>
    </w:p>
    <w:p>
      <w:pPr>
        <w:pStyle w:val="Heading2"/>
      </w:pPr>
      <w:r>
        <w:t>Feature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</w:rPr>
              <w:t>Feature area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</w:rPr>
              <w:t>Standard, once-off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</w:rPr>
              <w:t>Plus, subscription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Screen-reader map exploration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World map, keyboard movement, mouse/trackpad movement, coordinate/location announcements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Street mode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Street exploration, intersections, address-style movement, POI list handling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Walking mode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Step-by-step walking, turn browsing, nearby POI announcements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Free mode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Forward/back movement, left/right POI awareness, heading, intersections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Audio/spatial feedback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Country/region sounds, spatial tones, coordinate/location repeat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Local geography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Countries, regions, cities, climate zone, languages, currency, local time, timezone, sunrise/sunset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Marks and destination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Mark 1/2/3, destination, straight-line distance and direction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Adds route distance/time where ORS or managed routing is available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POI search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OSM POI search: food, shopping, transport, accommodation, health, parks, community, arts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Richer place details where paid sources help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Slash menu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Shopping centres, transport, food, accommodation using OSM-first logic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Same, plus richer enrichment where available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Food search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Find food near current city/position and on routes using available OSM/local data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Website/opening-hours/details enrichment, possibly menu discovery later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Shopping centres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Find shopping places and explore store directory entry point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Gemini-powered store directory and individual store location details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Transit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Local GTFS-style transit lookup where data is available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Gemini regional/long-distance transit summaries and timetable explanations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Favourites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Save places and POIs, jump/navigate back to them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Navigation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OSM/basic routing provider options, local movement/navigation workflows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Google/HERE-backed route tools, richer route comparison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F12 tools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Basic structure available, but several tools need Google/RapidAPI keys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Detour calculator, route explorer, toll compare, journey planner, flight/hotel tools if supported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Flights/airports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Nearest airport data, overhead flight basics where free data works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AviationStack/RapidAPI-backed flight schedules and destination lookups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POI details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Basic OSM names, addresses where available, website if OSM has it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HERE/Google/Gemini details: hours, phone, website, richer descriptions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Offline/cost safety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Designed to keep working without paid APIs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Uses managed API service with quotas, caching, and fair-use limits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</w:rPr>
              <w:t>Best for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Users who want an accessible map and exploration tool without ongoing cost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Users who want richer “tell me more” answers and online convenience</w:t>
            </w:r>
          </w:p>
        </w:tc>
      </w:tr>
    </w:tbl>
    <w:p>
      <w:pPr>
        <w:pStyle w:val="Heading2"/>
      </w:pPr>
      <w:r>
        <w:t>Pricing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</w:rPr>
              <w:t>Price idea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</w:rPr>
              <w:t>Promise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</w:rPr>
              <w:t>Standard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A$99-A$149 once-off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Own the accessible map explorer.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</w:rPr>
              <w:t>Plus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A$10-A$15/month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Add cloud-powered details, routing, places, stores, and travel tools.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</w:rPr>
              <w:t>Organisation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Annual licence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Managed access, support, deployment help, and usage allowance.</w:t>
            </w:r>
          </w:p>
        </w:tc>
      </w:tr>
    </w:tbl>
    <w:p>
      <w:r>
        <w:rPr>
          <w:b/>
        </w:rPr>
        <w:t xml:space="preserve">Positioning note: </w:t>
      </w:r>
      <w:r>
        <w:t>Do not put essentials like walking mode, street mode, favourites, marks, and basic POI search behind subscription. Plus should feel like more intelligence and fresher online detail, not a lock on the heart of the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